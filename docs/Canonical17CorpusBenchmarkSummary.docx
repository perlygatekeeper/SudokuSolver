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Canonical 17-Clue Corpus Benchmark Summary</w:t>
      </w:r>
    </w:p>
    <w:p>
      <w:r>
        <w:rPr>
          <w:b/>
        </w:rPr>
        <w:t xml:space="preserve">Corpus: </w:t>
      </w:r>
      <w:r>
        <w:t>49,158 canonical minimal 17-clue puzzles</w:t>
        <w:br/>
      </w:r>
      <w:r>
        <w:rPr>
          <w:b/>
        </w:rPr>
        <w:t xml:space="preserve">Processed: </w:t>
      </w:r>
      <w:r>
        <w:t>49158</w:t>
        <w:br/>
      </w:r>
      <w:r>
        <w:rPr>
          <w:b/>
        </w:rPr>
        <w:t xml:space="preserve">Solved: </w:t>
      </w:r>
      <w:r>
        <w:t>49158</w:t>
        <w:br/>
      </w:r>
      <w:r>
        <w:rPr>
          <w:b/>
        </w:rPr>
        <w:t xml:space="preserve">Stalled: </w:t>
      </w:r>
      <w:r>
        <w:t>0</w:t>
        <w:br/>
      </w:r>
      <w:r>
        <w:rPr>
          <w:b/>
        </w:rPr>
        <w:t xml:space="preserve">Contradictions: </w:t>
      </w:r>
      <w:r>
        <w:t>0</w:t>
        <w:br/>
      </w:r>
      <w:r>
        <w:rPr>
          <w:b/>
        </w:rPr>
        <w:t xml:space="preserve">Total time: </w:t>
      </w:r>
      <w:r>
        <w:t>3066.611 s</w:t>
        <w:br/>
      </w:r>
      <w:r>
        <w:rPr>
          <w:b/>
        </w:rPr>
        <w:t xml:space="preserve">Average solve time: </w:t>
      </w:r>
      <w:r>
        <w:t>0.062383 s/puzzle</w:t>
        <w:br/>
      </w:r>
    </w:p>
    <w:p>
      <w:pPr>
        <w:pStyle w:val="Heading2"/>
      </w:pPr>
      <w:r>
        <w:t>Highest Strategy Usage (aggregate)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Strategy</w:t>
            </w:r>
          </w:p>
        </w:tc>
        <w:tc>
          <w:tcPr>
            <w:tcW w:type="dxa" w:w="4320"/>
          </w:tcPr>
          <w:p>
            <w:r>
              <w:t>Puzzles</w:t>
            </w:r>
          </w:p>
        </w:tc>
      </w:tr>
      <w:tr>
        <w:tc>
          <w:tcPr>
            <w:tcW w:type="dxa" w:w="4320"/>
          </w:tcPr>
          <w:p>
            <w:r>
              <w:t>Hidden Singles</w:t>
            </w:r>
          </w:p>
        </w:tc>
        <w:tc>
          <w:tcPr>
            <w:tcW w:type="dxa" w:w="4320"/>
          </w:tcPr>
          <w:p>
            <w:r>
              <w:t>21905</w:t>
            </w:r>
          </w:p>
        </w:tc>
      </w:tr>
      <w:tr>
        <w:tc>
          <w:tcPr>
            <w:tcW w:type="dxa" w:w="4320"/>
          </w:tcPr>
          <w:p>
            <w:r>
              <w:t>Pointing / Claiming</w:t>
            </w:r>
          </w:p>
        </w:tc>
        <w:tc>
          <w:tcPr>
            <w:tcW w:type="dxa" w:w="4320"/>
          </w:tcPr>
          <w:p>
            <w:r>
              <w:t>15470</w:t>
            </w:r>
          </w:p>
        </w:tc>
      </w:tr>
      <w:tr>
        <w:tc>
          <w:tcPr>
            <w:tcW w:type="dxa" w:w="4320"/>
          </w:tcPr>
          <w:p>
            <w:r>
              <w:t>Skyscraper</w:t>
            </w:r>
          </w:p>
        </w:tc>
        <w:tc>
          <w:tcPr>
            <w:tcW w:type="dxa" w:w="4320"/>
          </w:tcPr>
          <w:p>
            <w:r>
              <w:t>2822</w:t>
            </w:r>
          </w:p>
        </w:tc>
      </w:tr>
      <w:tr>
        <w:tc>
          <w:tcPr>
            <w:tcW w:type="dxa" w:w="4320"/>
          </w:tcPr>
          <w:p>
            <w:r>
              <w:t>Naked Pairs</w:t>
            </w:r>
          </w:p>
        </w:tc>
        <w:tc>
          <w:tcPr>
            <w:tcW w:type="dxa" w:w="4320"/>
          </w:tcPr>
          <w:p>
            <w:r>
              <w:t>2383</w:t>
            </w:r>
          </w:p>
        </w:tc>
      </w:tr>
      <w:tr>
        <w:tc>
          <w:tcPr>
            <w:tcW w:type="dxa" w:w="4320"/>
          </w:tcPr>
          <w:p>
            <w:r>
              <w:t>Hidden Pairs</w:t>
            </w:r>
          </w:p>
        </w:tc>
        <w:tc>
          <w:tcPr>
            <w:tcW w:type="dxa" w:w="4320"/>
          </w:tcPr>
          <w:p>
            <w:r>
              <w:t>1833</w:t>
            </w:r>
          </w:p>
        </w:tc>
      </w:tr>
      <w:tr>
        <w:tc>
          <w:tcPr>
            <w:tcW w:type="dxa" w:w="4320"/>
          </w:tcPr>
          <w:p>
            <w:r>
              <w:t>XY-Wing</w:t>
            </w:r>
          </w:p>
        </w:tc>
        <w:tc>
          <w:tcPr>
            <w:tcW w:type="dxa" w:w="4320"/>
          </w:tcPr>
          <w:p>
            <w:r>
              <w:t>1299</w:t>
            </w:r>
          </w:p>
        </w:tc>
      </w:tr>
      <w:tr>
        <w:tc>
          <w:tcPr>
            <w:tcW w:type="dxa" w:w="4320"/>
          </w:tcPr>
          <w:p>
            <w:r>
              <w:t>XY-Chains</w:t>
            </w:r>
          </w:p>
        </w:tc>
        <w:tc>
          <w:tcPr>
            <w:tcW w:type="dxa" w:w="4320"/>
          </w:tcPr>
          <w:p>
            <w:r>
              <w:t>1040</w:t>
            </w:r>
          </w:p>
        </w:tc>
      </w:tr>
      <w:tr>
        <w:tc>
          <w:tcPr>
            <w:tcW w:type="dxa" w:w="4320"/>
          </w:tcPr>
          <w:p>
            <w:r>
              <w:t>AIC</w:t>
            </w:r>
          </w:p>
        </w:tc>
        <w:tc>
          <w:tcPr>
            <w:tcW w:type="dxa" w:w="4320"/>
          </w:tcPr>
          <w:p>
            <w:r>
              <w:t>635</w:t>
            </w:r>
          </w:p>
        </w:tc>
      </w:tr>
      <w:tr>
        <w:tc>
          <w:tcPr>
            <w:tcW w:type="dxa" w:w="4320"/>
          </w:tcPr>
          <w:p>
            <w:r>
              <w:t>Digit Forcing Chains</w:t>
            </w:r>
          </w:p>
        </w:tc>
        <w:tc>
          <w:tcPr>
            <w:tcW w:type="dxa" w:w="4320"/>
          </w:tcPr>
          <w:p>
            <w:r>
              <w:t>361</w:t>
            </w:r>
          </w:p>
        </w:tc>
      </w:tr>
      <w:tr>
        <w:tc>
          <w:tcPr>
            <w:tcW w:type="dxa" w:w="4320"/>
          </w:tcPr>
          <w:p>
            <w:r>
              <w:t>Empty Rectangle</w:t>
            </w:r>
          </w:p>
        </w:tc>
        <w:tc>
          <w:tcPr>
            <w:tcW w:type="dxa" w:w="4320"/>
          </w:tcPr>
          <w:p>
            <w:r>
              <w:t>274</w:t>
            </w:r>
          </w:p>
        </w:tc>
      </w:tr>
      <w:tr>
        <w:tc>
          <w:tcPr>
            <w:tcW w:type="dxa" w:w="4320"/>
          </w:tcPr>
          <w:p>
            <w:r>
              <w:t>X-Chains</w:t>
            </w:r>
          </w:p>
        </w:tc>
        <w:tc>
          <w:tcPr>
            <w:tcW w:type="dxa" w:w="4320"/>
          </w:tcPr>
          <w:p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Two-String Kite</w:t>
            </w:r>
          </w:p>
        </w:tc>
        <w:tc>
          <w:tcPr>
            <w:tcW w:type="dxa" w:w="4320"/>
          </w:tcPr>
          <w:p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Simple Coloring</w:t>
            </w:r>
          </w:p>
        </w:tc>
        <w:tc>
          <w:tcPr>
            <w:tcW w:type="dxa" w:w="4320"/>
          </w:tcPr>
          <w:p>
            <w:r>
              <w:t>207</w:t>
            </w:r>
          </w:p>
        </w:tc>
      </w:tr>
      <w:tr>
        <w:tc>
          <w:tcPr>
            <w:tcW w:type="dxa" w:w="4320"/>
          </w:tcPr>
          <w:p>
            <w:r>
              <w:t>Grouped L1-Wing</w:t>
            </w:r>
          </w:p>
        </w:tc>
        <w:tc>
          <w:tcPr>
            <w:tcW w:type="dxa" w:w="4320"/>
          </w:tcPr>
          <w:p>
            <w:r>
              <w:t>183</w:t>
            </w:r>
          </w:p>
        </w:tc>
      </w:tr>
      <w:tr>
        <w:tc>
          <w:tcPr>
            <w:tcW w:type="dxa" w:w="4320"/>
          </w:tcPr>
          <w:p>
            <w:r>
              <w:t>Grouped AIC</w:t>
            </w:r>
          </w:p>
        </w:tc>
        <w:tc>
          <w:tcPr>
            <w:tcW w:type="dxa" w:w="4320"/>
          </w:tcPr>
          <w:p>
            <w:r>
              <w:t>116</w:t>
            </w:r>
          </w:p>
        </w:tc>
      </w:tr>
      <w:tr>
        <w:tc>
          <w:tcPr>
            <w:tcW w:type="dxa" w:w="4320"/>
          </w:tcPr>
          <w:p>
            <w:r>
              <w:t>XYZ-Wing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t>Naked Triples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Hidden Triples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X-Wing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Unique Rectangle Type 3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Unique Rectangle Type 1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Unique Rectangle Type 2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Swordfish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Naked Quads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Unique Rectangle Type 4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Multi-Coloring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Strategy Contributions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Puzzles</w:t>
            </w:r>
          </w:p>
        </w:tc>
        <w:tc>
          <w:tcPr>
            <w:tcW w:type="dxa" w:w="1728"/>
          </w:tcPr>
          <w:p>
            <w:r>
              <w:t>Deductions</w:t>
            </w:r>
          </w:p>
        </w:tc>
        <w:tc>
          <w:tcPr>
            <w:tcW w:type="dxa" w:w="1728"/>
          </w:tcPr>
          <w:p>
            <w:r>
              <w:t>Cells</w:t>
            </w:r>
          </w:p>
        </w:tc>
        <w:tc>
          <w:tcPr>
            <w:tcW w:type="dxa" w:w="1728"/>
          </w:tcPr>
          <w:p>
            <w:r>
              <w:t>Eliminations</w:t>
            </w:r>
          </w:p>
        </w:tc>
      </w:tr>
      <w:tr>
        <w:tc>
          <w:tcPr>
            <w:tcW w:type="dxa" w:w="1728"/>
          </w:tcPr>
          <w:p>
            <w:r>
              <w:t>AIC</w:t>
            </w:r>
          </w:p>
        </w:tc>
        <w:tc>
          <w:tcPr>
            <w:tcW w:type="dxa" w:w="1728"/>
          </w:tcPr>
          <w:p>
            <w:r>
              <w:t>878</w:t>
            </w:r>
          </w:p>
        </w:tc>
        <w:tc>
          <w:tcPr>
            <w:tcW w:type="dxa" w:w="1728"/>
          </w:tcPr>
          <w:p>
            <w:r>
              <w:t>1822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1822</w:t>
            </w:r>
          </w:p>
        </w:tc>
      </w:tr>
      <w:tr>
        <w:tc>
          <w:tcPr>
            <w:tcW w:type="dxa" w:w="1728"/>
          </w:tcPr>
          <w:p>
            <w:r>
              <w:t>Digit Forcing Chains</w:t>
            </w:r>
          </w:p>
        </w:tc>
        <w:tc>
          <w:tcPr>
            <w:tcW w:type="dxa" w:w="1728"/>
          </w:tcPr>
          <w:p>
            <w:r>
              <w:t>361</w:t>
            </w:r>
          </w:p>
        </w:tc>
        <w:tc>
          <w:tcPr>
            <w:tcW w:type="dxa" w:w="1728"/>
          </w:tcPr>
          <w:p>
            <w:r>
              <w:t>797</w:t>
            </w:r>
          </w:p>
        </w:tc>
        <w:tc>
          <w:tcPr>
            <w:tcW w:type="dxa" w:w="1728"/>
          </w:tcPr>
          <w:p>
            <w:r>
              <w:t>335</w:t>
            </w:r>
          </w:p>
        </w:tc>
        <w:tc>
          <w:tcPr>
            <w:tcW w:type="dxa" w:w="1728"/>
          </w:tcPr>
          <w:p>
            <w:r>
              <w:t>462</w:t>
            </w:r>
          </w:p>
        </w:tc>
      </w:tr>
      <w:tr>
        <w:tc>
          <w:tcPr>
            <w:tcW w:type="dxa" w:w="1728"/>
          </w:tcPr>
          <w:p>
            <w:r>
              <w:t>Empty Rectangle</w:t>
            </w:r>
          </w:p>
        </w:tc>
        <w:tc>
          <w:tcPr>
            <w:tcW w:type="dxa" w:w="1728"/>
          </w:tcPr>
          <w:p>
            <w:r>
              <w:t>677</w:t>
            </w:r>
          </w:p>
        </w:tc>
        <w:tc>
          <w:tcPr>
            <w:tcW w:type="dxa" w:w="1728"/>
          </w:tcPr>
          <w:p>
            <w:r>
              <w:t>832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832</w:t>
            </w:r>
          </w:p>
        </w:tc>
      </w:tr>
      <w:tr>
        <w:tc>
          <w:tcPr>
            <w:tcW w:type="dxa" w:w="1728"/>
          </w:tcPr>
          <w:p>
            <w:r>
              <w:t>Grouped AIC</w:t>
            </w:r>
          </w:p>
        </w:tc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r>
              <w:t>444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444</w:t>
            </w:r>
          </w:p>
        </w:tc>
      </w:tr>
      <w:tr>
        <w:tc>
          <w:tcPr>
            <w:tcW w:type="dxa" w:w="1728"/>
          </w:tcPr>
          <w:p>
            <w:r>
              <w:t>Grouped L1-Wing</w:t>
            </w:r>
          </w:p>
        </w:tc>
        <w:tc>
          <w:tcPr>
            <w:tcW w:type="dxa" w:w="1728"/>
          </w:tcPr>
          <w:p>
            <w:r>
              <w:t>539</w:t>
            </w:r>
          </w:p>
        </w:tc>
        <w:tc>
          <w:tcPr>
            <w:tcW w:type="dxa" w:w="1728"/>
          </w:tcPr>
          <w:p>
            <w:r>
              <w:t>671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671</w:t>
            </w:r>
          </w:p>
        </w:tc>
      </w:tr>
      <w:tr>
        <w:tc>
          <w:tcPr>
            <w:tcW w:type="dxa" w:w="1728"/>
          </w:tcPr>
          <w:p>
            <w:r>
              <w:t>Hidden Pairs</w:t>
            </w:r>
          </w:p>
        </w:tc>
        <w:tc>
          <w:tcPr>
            <w:tcW w:type="dxa" w:w="1728"/>
          </w:tcPr>
          <w:p>
            <w:r>
              <w:t>4121</w:t>
            </w:r>
          </w:p>
        </w:tc>
        <w:tc>
          <w:tcPr>
            <w:tcW w:type="dxa" w:w="1728"/>
          </w:tcPr>
          <w:p>
            <w:r>
              <w:t>25146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25146</w:t>
            </w:r>
          </w:p>
        </w:tc>
      </w:tr>
      <w:tr>
        <w:tc>
          <w:tcPr>
            <w:tcW w:type="dxa" w:w="1728"/>
          </w:tcPr>
          <w:p>
            <w:r>
              <w:t>Hidden Quads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Hidden Singles</w:t>
            </w:r>
          </w:p>
        </w:tc>
        <w:tc>
          <w:tcPr>
            <w:tcW w:type="dxa" w:w="1728"/>
          </w:tcPr>
          <w:p>
            <w:r>
              <w:t>49158</w:t>
            </w:r>
          </w:p>
        </w:tc>
        <w:tc>
          <w:tcPr>
            <w:tcW w:type="dxa" w:w="1728"/>
          </w:tcPr>
          <w:p>
            <w:r>
              <w:t>1331556</w:t>
            </w:r>
          </w:p>
        </w:tc>
        <w:tc>
          <w:tcPr>
            <w:tcW w:type="dxa" w:w="1728"/>
          </w:tcPr>
          <w:p>
            <w:r>
              <w:t>1331556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Hidden Triples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771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771</w:t>
            </w:r>
          </w:p>
        </w:tc>
      </w:tr>
      <w:tr>
        <w:tc>
          <w:tcPr>
            <w:tcW w:type="dxa" w:w="1728"/>
          </w:tcPr>
          <w:p>
            <w:r>
              <w:t>Jellyfish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79</w:t>
            </w:r>
          </w:p>
        </w:tc>
      </w:tr>
      <w:tr>
        <w:tc>
          <w:tcPr>
            <w:tcW w:type="dxa" w:w="1728"/>
          </w:tcPr>
          <w:p>
            <w:r>
              <w:t>Multi-Coloring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Naked Pairs</w:t>
            </w:r>
          </w:p>
        </w:tc>
        <w:tc>
          <w:tcPr>
            <w:tcW w:type="dxa" w:w="1728"/>
          </w:tcPr>
          <w:p>
            <w:r>
              <w:t>6282</w:t>
            </w:r>
          </w:p>
        </w:tc>
        <w:tc>
          <w:tcPr>
            <w:tcW w:type="dxa" w:w="1728"/>
          </w:tcPr>
          <w:p>
            <w:r>
              <w:t>34831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34831</w:t>
            </w:r>
          </w:p>
        </w:tc>
      </w:tr>
      <w:tr>
        <w:tc>
          <w:tcPr>
            <w:tcW w:type="dxa" w:w="1728"/>
          </w:tcPr>
          <w:p>
            <w:r>
              <w:t>Naked Quads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86</w:t>
            </w:r>
          </w:p>
        </w:tc>
      </w:tr>
      <w:tr>
        <w:tc>
          <w:tcPr>
            <w:tcW w:type="dxa" w:w="1728"/>
          </w:tcPr>
          <w:p>
            <w:r>
              <w:t>Naked Singles</w:t>
            </w:r>
          </w:p>
        </w:tc>
        <w:tc>
          <w:tcPr>
            <w:tcW w:type="dxa" w:w="1728"/>
          </w:tcPr>
          <w:p>
            <w:r>
              <w:t>49158</w:t>
            </w:r>
          </w:p>
        </w:tc>
        <w:tc>
          <w:tcPr>
            <w:tcW w:type="dxa" w:w="1728"/>
          </w:tcPr>
          <w:p>
            <w:r>
              <w:t>1814221</w:t>
            </w:r>
          </w:p>
        </w:tc>
        <w:tc>
          <w:tcPr>
            <w:tcW w:type="dxa" w:w="1728"/>
          </w:tcPr>
          <w:p>
            <w:r>
              <w:t>1814221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Naked Triples</w:t>
            </w:r>
          </w:p>
        </w:tc>
        <w:tc>
          <w:tcPr>
            <w:tcW w:type="dxa" w:w="1728"/>
          </w:tcPr>
          <w:p>
            <w:r>
              <w:t>330</w:t>
            </w:r>
          </w:p>
        </w:tc>
        <w:tc>
          <w:tcPr>
            <w:tcW w:type="dxa" w:w="1728"/>
          </w:tcPr>
          <w:p>
            <w:r>
              <w:t>1447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1447</w:t>
            </w:r>
          </w:p>
        </w:tc>
      </w:tr>
      <w:tr>
        <w:tc>
          <w:tcPr>
            <w:tcW w:type="dxa" w:w="1728"/>
          </w:tcPr>
          <w:p>
            <w:r>
              <w:t>Pointing / Claiming</w:t>
            </w:r>
          </w:p>
        </w:tc>
        <w:tc>
          <w:tcPr>
            <w:tcW w:type="dxa" w:w="1728"/>
          </w:tcPr>
          <w:p>
            <w:r>
              <w:t>26122</w:t>
            </w:r>
          </w:p>
        </w:tc>
        <w:tc>
          <w:tcPr>
            <w:tcW w:type="dxa" w:w="1728"/>
          </w:tcPr>
          <w:p>
            <w:r>
              <w:t>232495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232495</w:t>
            </w:r>
          </w:p>
        </w:tc>
      </w:tr>
      <w:tr>
        <w:tc>
          <w:tcPr>
            <w:tcW w:type="dxa" w:w="1728"/>
          </w:tcPr>
          <w:p>
            <w:r>
              <w:t>Remote Pairs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Simple Coloring</w:t>
            </w:r>
          </w:p>
        </w:tc>
        <w:tc>
          <w:tcPr>
            <w:tcW w:type="dxa" w:w="1728"/>
          </w:tcPr>
          <w:p>
            <w:r>
              <w:t>354</w:t>
            </w:r>
          </w:p>
        </w:tc>
        <w:tc>
          <w:tcPr>
            <w:tcW w:type="dxa" w:w="1728"/>
          </w:tcPr>
          <w:p>
            <w:r>
              <w:t>450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450</w:t>
            </w:r>
          </w:p>
        </w:tc>
      </w:tr>
      <w:tr>
        <w:tc>
          <w:tcPr>
            <w:tcW w:type="dxa" w:w="1728"/>
          </w:tcPr>
          <w:p>
            <w:r>
              <w:t>Skyscraper</w:t>
            </w:r>
          </w:p>
        </w:tc>
        <w:tc>
          <w:tcPr>
            <w:tcW w:type="dxa" w:w="1728"/>
          </w:tcPr>
          <w:p>
            <w:r>
              <w:t>4076</w:t>
            </w:r>
          </w:p>
        </w:tc>
        <w:tc>
          <w:tcPr>
            <w:tcW w:type="dxa" w:w="1728"/>
          </w:tcPr>
          <w:p>
            <w:r>
              <w:t>5722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5722</w:t>
            </w:r>
          </w:p>
        </w:tc>
      </w:tr>
      <w:tr>
        <w:tc>
          <w:tcPr>
            <w:tcW w:type="dxa" w:w="1728"/>
          </w:tcPr>
          <w:p>
            <w:r>
              <w:t>Swordfish</w:t>
            </w:r>
          </w:p>
        </w:tc>
        <w:tc>
          <w:tcPr>
            <w:tcW w:type="dxa" w:w="1728"/>
          </w:tcPr>
          <w:p>
            <w:r>
              <w:t>339</w:t>
            </w:r>
          </w:p>
        </w:tc>
        <w:tc>
          <w:tcPr>
            <w:tcW w:type="dxa" w:w="1728"/>
          </w:tcPr>
          <w:p>
            <w:r>
              <w:t>1092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1092</w:t>
            </w:r>
          </w:p>
        </w:tc>
      </w:tr>
      <w:tr>
        <w:tc>
          <w:tcPr>
            <w:tcW w:type="dxa" w:w="1728"/>
          </w:tcPr>
          <w:p>
            <w:r>
              <w:t>Two-String Kite</w:t>
            </w:r>
          </w:p>
        </w:tc>
        <w:tc>
          <w:tcPr>
            <w:tcW w:type="dxa" w:w="1728"/>
          </w:tcPr>
          <w:p>
            <w:r>
              <w:t>1053</w:t>
            </w:r>
          </w:p>
        </w:tc>
        <w:tc>
          <w:tcPr>
            <w:tcW w:type="dxa" w:w="1728"/>
          </w:tcPr>
          <w:p>
            <w:r>
              <w:t>1373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1373</w:t>
            </w:r>
          </w:p>
        </w:tc>
      </w:tr>
      <w:tr>
        <w:tc>
          <w:tcPr>
            <w:tcW w:type="dxa" w:w="1728"/>
          </w:tcPr>
          <w:p>
            <w:r>
              <w:t>Unique Rectangle Type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320</w:t>
            </w:r>
          </w:p>
        </w:tc>
        <w:tc>
          <w:tcPr>
            <w:tcW w:type="dxa" w:w="1728"/>
          </w:tcPr>
          <w:p>
            <w:r>
              <w:t>380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WXYZ-Wing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1728"/>
          </w:tcPr>
          <w:p>
            <w:r>
              <w:t>X-Chains</w:t>
            </w:r>
          </w:p>
        </w:tc>
        <w:tc>
          <w:tcPr>
            <w:tcW w:type="dxa" w:w="1728"/>
          </w:tcPr>
          <w:p>
            <w:r>
              <w:t>580</w:t>
            </w:r>
          </w:p>
        </w:tc>
        <w:tc>
          <w:tcPr>
            <w:tcW w:type="dxa" w:w="1728"/>
          </w:tcPr>
          <w:p>
            <w:r>
              <w:t>805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805</w:t>
            </w:r>
          </w:p>
        </w:tc>
      </w:tr>
      <w:tr>
        <w:tc>
          <w:tcPr>
            <w:tcW w:type="dxa" w:w="1728"/>
          </w:tcPr>
          <w:p>
            <w:r>
              <w:t>X-Wing</w:t>
            </w:r>
          </w:p>
        </w:tc>
        <w:tc>
          <w:tcPr>
            <w:tcW w:type="dxa" w:w="1728"/>
          </w:tcPr>
          <w:p>
            <w:r>
              <w:t>544</w:t>
            </w:r>
          </w:p>
        </w:tc>
        <w:tc>
          <w:tcPr>
            <w:tcW w:type="dxa" w:w="1728"/>
          </w:tcPr>
          <w:p>
            <w:r>
              <w:t>1331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1331</w:t>
            </w:r>
          </w:p>
        </w:tc>
      </w:tr>
      <w:tr>
        <w:tc>
          <w:tcPr>
            <w:tcW w:type="dxa" w:w="1728"/>
          </w:tcPr>
          <w:p>
            <w:r>
              <w:t>XY-Chains</w:t>
            </w:r>
          </w:p>
        </w:tc>
        <w:tc>
          <w:tcPr>
            <w:tcW w:type="dxa" w:w="1728"/>
          </w:tcPr>
          <w:p>
            <w:r>
              <w:t>1399</w:t>
            </w:r>
          </w:p>
        </w:tc>
        <w:tc>
          <w:tcPr>
            <w:tcW w:type="dxa" w:w="1728"/>
          </w:tcPr>
          <w:p>
            <w:r>
              <w:t>2646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2646</w:t>
            </w:r>
          </w:p>
        </w:tc>
      </w:tr>
      <w:tr>
        <w:tc>
          <w:tcPr>
            <w:tcW w:type="dxa" w:w="1728"/>
          </w:tcPr>
          <w:p>
            <w:r>
              <w:t>XY-Wing</w:t>
            </w:r>
          </w:p>
        </w:tc>
        <w:tc>
          <w:tcPr>
            <w:tcW w:type="dxa" w:w="1728"/>
          </w:tcPr>
          <w:p>
            <w:r>
              <w:t>1881</w:t>
            </w:r>
          </w:p>
        </w:tc>
        <w:tc>
          <w:tcPr>
            <w:tcW w:type="dxa" w:w="1728"/>
          </w:tcPr>
          <w:p>
            <w:r>
              <w:t>2549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2549</w:t>
            </w:r>
          </w:p>
        </w:tc>
      </w:tr>
      <w:tr>
        <w:tc>
          <w:tcPr>
            <w:tcW w:type="dxa" w:w="1728"/>
          </w:tcPr>
          <w:p>
            <w:r>
              <w:t>XYZ-Wing</w:t>
            </w:r>
          </w:p>
        </w:tc>
        <w:tc>
          <w:tcPr>
            <w:tcW w:type="dxa" w:w="1728"/>
          </w:tcPr>
          <w:p>
            <w:r>
              <w:t>378</w:t>
            </w:r>
          </w:p>
        </w:tc>
        <w:tc>
          <w:tcPr>
            <w:tcW w:type="dxa" w:w="1728"/>
          </w:tcPr>
          <w:p>
            <w:r>
              <w:t>440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440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